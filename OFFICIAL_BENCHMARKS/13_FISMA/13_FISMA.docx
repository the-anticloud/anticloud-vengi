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2026-10-02T11:21:24.286834Z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3ffd6e23fbaf617a6b8cb314362c70724848906a7e377623d5f11732a80322de |</w:t>
      </w:r>
    </w:p>
    <w:p>
      <w:r>
        <w:t>| Timestamp UTC | 2026-10-02T11:21:24.286834Z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