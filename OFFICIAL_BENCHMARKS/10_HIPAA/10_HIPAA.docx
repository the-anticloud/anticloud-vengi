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2026-10-02T11:21:23.391829Z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4d7b4df272607f8949365bcac5b4afc3ad15582c7ff11164a49a57e7f5d7568b |</w:t>
      </w:r>
    </w:p>
    <w:p>
      <w:r>
        <w:t>| Timestamp UTC | 2026-10-02T11:21:23.391829Z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