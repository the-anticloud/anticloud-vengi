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2026-10-02T11:21:21.394624Z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9aa86056b9bc16a59a36db0ddf21d88f7cfcb2f2b32ec09a7fd12f38e9b6593b |</w:t>
      </w:r>
    </w:p>
    <w:p>
      <w:r>
        <w:t>| Timestamp UTC | 2026-10-02T11:21:21.394624Z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