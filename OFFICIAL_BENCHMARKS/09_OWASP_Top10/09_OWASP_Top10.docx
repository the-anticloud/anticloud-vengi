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2026-10-02T11:21:23.205902Z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8b9dc1926221e4a21256b919fe21f79176e8d3cfeef69e39ccf1e89af5f4a926 |</w:t>
      </w:r>
    </w:p>
    <w:p>
      <w:r>
        <w:t>| Timestamp UTC | 2026-10-02T11:21:23.205902Z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