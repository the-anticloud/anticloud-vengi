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2026-10-02T11:21:24.624091Z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7ed8e3d38ef420293901471e7c235e1789a8320c80a0b8771ed5baf69b65a5a2 |</w:t>
      </w:r>
    </w:p>
    <w:p>
      <w:r>
        <w:t>| Timestamp UTC | 2026-10-02T11:21:24.624091Z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