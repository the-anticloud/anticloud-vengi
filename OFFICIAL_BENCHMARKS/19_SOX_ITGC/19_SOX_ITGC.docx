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2026-10-02T11:21:25.497772Z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d2cc689a7a48d8a27bd7225d7ac4f6b21fe53915b442bb9d15eb94c67975d52d |</w:t>
      </w:r>
    </w:p>
    <w:p>
      <w:r>
        <w:t>| Timestamp UTC | 2026-10-02T11:21:25.497772Z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