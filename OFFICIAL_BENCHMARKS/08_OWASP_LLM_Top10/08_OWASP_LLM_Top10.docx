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2026-10-02T11:21:23.030752Z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d4e62ee1440fabbf7d3e612595e80f885668621c2169495c71dca5b443f6d43d |</w:t>
      </w:r>
    </w:p>
    <w:p>
      <w:r>
        <w:t>| Timestamp UTC | 2026-10-02T11:21:23.030752Z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