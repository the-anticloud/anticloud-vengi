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2026-10-02T11:21:22.512795Z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43b5df2190756557157d6b496fa4fe85f3f79ec5358168afb0c1b197d5899a63 |</w:t>
      </w:r>
    </w:p>
    <w:p>
      <w:r>
        <w:t>| Timestamp UTC | 2026-10-02T11:21:22.512795Z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