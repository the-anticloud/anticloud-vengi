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2026-10-02T11:21:22.059958Z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035486d7ca1085b34188051655b0530115e309436e8499bcb772c58719fc3e83 |</w:t>
      </w:r>
    </w:p>
    <w:p>
      <w:r>
        <w:t>| Timestamp UTC | 2026-10-02T11:21:22.059958Z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