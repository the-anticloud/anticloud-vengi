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2026-10-02T11:21:23.587202Z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36524597e6a1430868bd8fa381e36a02b9d264a526a74fb1eef01675b8722d2d |</w:t>
      </w:r>
    </w:p>
    <w:p>
      <w:r>
        <w:t>| Timestamp UTC | 2026-10-02T11:21:23.587202Z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