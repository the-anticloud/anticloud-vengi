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2026-10-02T11:21:26.187004Z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767c04cf11c1e8cbb084499a1330933bdfc98c7ee19cd0cbef7a5be974173d81 |</w:t>
      </w:r>
    </w:p>
    <w:p>
      <w:r>
        <w:t>| Timestamp UTC | 2026-10-02T11:21:26.187004Z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