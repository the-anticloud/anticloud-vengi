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2026-10-02T11:21:22.779813Z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d6a08157754a7f1cca4cf9dc1c13b186aa72a94f1977dbf3ea58fe52ebe90da1 |</w:t>
      </w:r>
    </w:p>
    <w:p>
      <w:r>
        <w:t>| Timestamp UTC | 2026-10-02T11:21:22.779813Z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