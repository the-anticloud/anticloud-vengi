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2026-10-02T11:21:26.924542Z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0d5e6db749c1c9a9e34f8231afdcd1fae9f2d70fd2ba5a9687a7c9f4cfb8aa0a |</w:t>
      </w:r>
    </w:p>
    <w:p>
      <w:r>
        <w:t>| Timestamp UTC | 2026-10-02T11:21:26.924542Z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