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2026-10-02T11:21:25.281278Z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2b8b2a6558fd8e6ba3ae4365bc1322ee58cfd87e344d5b00a79a3e18ef9fc1ea |</w:t>
      </w:r>
    </w:p>
    <w:p>
      <w:r>
        <w:t>| Timestamp UTC | 2026-10-02T11:21:25.281278Z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