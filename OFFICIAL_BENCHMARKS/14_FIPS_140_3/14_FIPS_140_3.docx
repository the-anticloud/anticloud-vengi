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2026-10-02T11:21:24.431711Z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dda09279b8bae08de0634f3a404eeadda45ceb06a32c927d01a3e54672910d17 |</w:t>
      </w:r>
    </w:p>
    <w:p>
      <w:r>
        <w:t>| Timestamp UTC | 2026-10-02T11:21:24.431711Z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