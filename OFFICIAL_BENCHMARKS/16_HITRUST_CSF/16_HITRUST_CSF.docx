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2026-10-02T11:21:24.879014Z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b4efdbdad5f88f07534fdcd264cd7b816353b1752fafedcf3f44da8c13289426 |</w:t>
      </w:r>
    </w:p>
    <w:p>
      <w:r>
        <w:t>| Timestamp UTC | 2026-10-02T11:21:24.879014Z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