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VENGI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./vengi_binary \</w:t>
      </w:r>
    </w:p>
    <w:p>
      <w:r>
        <w:t>--manifest ./vengi_build_manifest.json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