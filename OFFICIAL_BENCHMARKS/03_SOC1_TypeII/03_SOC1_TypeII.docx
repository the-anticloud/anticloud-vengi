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2026-10-02T11:21:21.786885Z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8579e2e642a4a69f8aec53dd2ce088fef81f70745fcd9c58f96ac7efea8bb000 |</w:t>
      </w:r>
    </w:p>
    <w:p>
      <w:r>
        <w:t>| Timestamp UTC | 2026-10-02T11:21:21.786885Z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