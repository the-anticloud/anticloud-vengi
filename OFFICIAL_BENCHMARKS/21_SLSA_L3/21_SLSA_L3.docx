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2026-10-02T11:21:25.935029Z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b4e0497f3452e4061f048cf8c53d033df8e07b09ce5b1b076ab2574ad8bcf950 |</w:t>
      </w:r>
    </w:p>
    <w:p>
      <w:r>
        <w:t>| Timestamp UTC | 2026-10-02T11:21:25.935029Z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