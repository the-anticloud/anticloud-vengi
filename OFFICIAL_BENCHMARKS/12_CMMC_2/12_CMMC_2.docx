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2026-10-02T11:21:23.846365Z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fc7a9699d5f7a191b7c92cc2c7a62ecb204a2b897ba50ea9ddd85752352d6883 |</w:t>
      </w:r>
    </w:p>
    <w:p>
      <w:r>
        <w:t>| Timestamp UTC | 2026-10-02T11:21:23.846365Z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