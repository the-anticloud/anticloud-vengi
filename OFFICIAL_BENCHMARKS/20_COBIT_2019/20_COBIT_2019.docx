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2026-10-02T11:21:25.736016Z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f10eba7ed811c67a29bbe10f76b409bf11d84be29a8455fcd58c71c1d13bd007 |</w:t>
      </w:r>
    </w:p>
    <w:p>
      <w:r>
        <w:t>| Timestamp UTC | 2026-10-02T11:21:25.736016Z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