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2026-10-02T11:21:26.585824Z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961f340e43ba3fe8699210b87d51abca3a05d76895472777d6f39f9d1c66daf3 |</w:t>
      </w:r>
    </w:p>
    <w:p>
      <w:r>
        <w:t>| Timestamp UTC | 2026-10-02T11:21:26.585824Z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