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2026-10-02T11:21:22.248906Z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88f72de8fcd96548c68fd27ce0726fa03959b2f8c44084dce319a2d5d7cda2fa |</w:t>
      </w:r>
    </w:p>
    <w:p>
      <w:r>
        <w:t>| Timestamp UTC | 2026-10-02T11:21:22.248906Z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