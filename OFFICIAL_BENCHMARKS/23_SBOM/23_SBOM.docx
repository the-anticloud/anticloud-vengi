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2026-10-02T11:21:26.416794Z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204d6acd72c0320f09cb8d155418027ee0d01f7cfcc24df723278dadca8c7aa9 |</w:t>
      </w:r>
    </w:p>
    <w:p>
      <w:r>
        <w:t>| Timestamp UTC | 2026-10-02T11:21:26.416794Z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