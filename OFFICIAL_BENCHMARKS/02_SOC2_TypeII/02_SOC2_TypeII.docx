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2026-10-02T11:21:21.611301Z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7b3e47a3bfaae8d401114102c26bd4ad90d9723a9aefacf34d00ce46a069c859 |</w:t>
      </w:r>
    </w:p>
    <w:p>
      <w:r>
        <w:t>| Timestamp UTC | 2026-10-02T11:21:21.611301Z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