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2026-10-02T11:21:26.777751Z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a8ae9f3a5fc1471db3f57fceaf181e7a216bb5df35ca09608eebf07a2d6a103b |</w:t>
      </w:r>
    </w:p>
    <w:p>
      <w:r>
        <w:t>| Timestamp UTC | 2026-10-02T11:21:26.777751Z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