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VENGI</w:t>
      </w:r>
    </w:p>
    <w:p/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